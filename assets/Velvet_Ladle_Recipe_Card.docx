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Velvet Ladle Recipe Card</w:t>
      </w:r>
    </w:p>
    <w:p>
      <w:r>
        <w:t>Servings: 4</w:t>
      </w:r>
    </w:p>
    <w:p>
      <w:pPr>
        <w:pStyle w:val="Heading1"/>
      </w:pPr>
      <w:r>
        <w:t>Ingredients</w:t>
      </w:r>
    </w:p>
    <w:p>
      <w:pPr>
        <w:pStyle w:val="ListBullet"/>
      </w:pPr>
      <w:r>
        <w:t>• 1 cup all-purpose flour</w:t>
      </w:r>
    </w:p>
    <w:p>
      <w:pPr>
        <w:pStyle w:val="ListBullet"/>
      </w:pPr>
      <w:r>
        <w:t>• 2 eggs</w:t>
      </w:r>
    </w:p>
    <w:p>
      <w:pPr>
        <w:pStyle w:val="ListBullet"/>
      </w:pPr>
      <w:r>
        <w:t>• 1/2 cup milk</w:t>
      </w:r>
    </w:p>
    <w:p>
      <w:pPr>
        <w:pStyle w:val="ListBullet"/>
      </w:pPr>
      <w:r>
        <w:t>• 1/2 tsp salt</w:t>
      </w:r>
    </w:p>
    <w:p>
      <w:pPr>
        <w:pStyle w:val="ListBullet"/>
      </w:pPr>
      <w:r>
        <w:t>• 2 tbsp butter</w:t>
      </w:r>
    </w:p>
    <w:p>
      <w:pPr>
        <w:pStyle w:val="Heading1"/>
      </w:pPr>
      <w:r>
        <w:t>Directions</w:t>
      </w:r>
    </w:p>
    <w:p>
      <w:pPr>
        <w:pStyle w:val="ListNumber"/>
      </w:pPr>
      <w:r>
        <w:t>1. Whisk together flour and salt.</w:t>
      </w:r>
    </w:p>
    <w:p>
      <w:pPr>
        <w:pStyle w:val="ListNumber"/>
      </w:pPr>
      <w:r>
        <w:t>2. Add eggs and milk, stir until smooth.</w:t>
      </w:r>
    </w:p>
    <w:p>
      <w:pPr>
        <w:pStyle w:val="ListNumber"/>
      </w:pPr>
      <w:r>
        <w:t>3. Melt butter in a pan.</w:t>
      </w:r>
    </w:p>
    <w:p>
      <w:pPr>
        <w:pStyle w:val="ListNumber"/>
      </w:pPr>
      <w:r>
        <w:t>4. Pour batter and cook evenly.</w:t>
      </w:r>
    </w:p>
    <w:p>
      <w:pPr>
        <w:pStyle w:val="ListNumber"/>
      </w:pPr>
      <w:r>
        <w:t>5. Serve warm.</w:t>
      </w:r>
    </w:p>
    <w:p>
      <w:pPr>
        <w:pStyle w:val="Heading1"/>
      </w:pPr>
      <w:r>
        <w:t>Nutrition (Per Serving)</w:t>
      </w:r>
    </w:p>
    <w:p>
      <w:r>
        <w:t>Calories: 230</w:t>
      </w:r>
    </w:p>
    <w:p>
      <w:r>
        <w:t>Protein: 6g</w:t>
      </w:r>
    </w:p>
    <w:p>
      <w:r>
        <w:t>Fat: 10g</w:t>
      </w:r>
    </w:p>
    <w:p>
      <w:r>
        <w:t>Carbohydrates: 28g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